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SmartRPD Web Application</w:t>
      </w:r>
    </w:p>
    <w:p>
      <w:pPr>
        <w:spacing w:after="40"/>
      </w:pPr>
      <w:r>
        <w:rPr>
          <w:b/>
          <w:sz w:val="32"/>
        </w:rPr>
        <w:t>Automated Test Suite Report</w:t>
      </w:r>
    </w:p>
    <w:p>
      <w:pPr>
        <w:spacing w:after="240"/>
      </w:pPr>
      <w:r>
        <w:rPr>
          <w:i/>
          <w:sz w:val="22"/>
        </w:rPr>
        <w:t>Full Jest suite, per-test results and coverage — dev-deploy-shafik-2</w:t>
      </w:r>
    </w:p>
    <w:p>
      <w:pPr>
        <w:pStyle w:val="Heading1"/>
      </w:pPr>
      <w:r>
        <w:t>1. Purpose</w:t>
      </w:r>
    </w:p>
    <w:p>
      <w:r>
        <w:t>This report captures the complete, currently-passing automated test suite as run directly against dev-deploy-shafik-2. It expands on the one-line automated-gate summary with the full per-suite, per-test breakdown and coverage detail, for reference.</w:t>
      </w:r>
    </w:p>
    <w:p>
      <w:pPr>
        <w:pStyle w:val="Heading1"/>
      </w:pPr>
      <w:r>
        <w:t>2. How This Was Run</w:t>
      </w:r>
    </w:p>
    <w:p>
      <w:r>
        <w:t>The command run is the same test:ci script the “Deploy Test Site” GitHub Actions workflow runs as a fail-closed gate before every deploy (.github/workflows/deploy.yml). Generated via tools/run-uat-automated-tests.mjs.</w:t>
      </w:r>
    </w:p>
    <w:p>
      <w:pPr>
        <w:pStyle w:val="Heading1"/>
      </w:pPr>
      <w:r>
        <w:t>3.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D9D9D9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6192"/>
            <w:shd w:val="clear" w:color="auto" w:fill="D9D9D9"/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Environment Under Test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dev-deploy-shafik-2 @ d38ff71 — “feat(help-bot): Add AI-powered help assistant with contextual support” (2026-07-24 14:02:31 +0800)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Command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npx jest --ci --coverage --coverageReporters=json-summary --verbose --testLocationInResults --json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Test Suites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13 passed, 13 total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Tests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198 passed, 198 total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Failures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pStyle w:val="Heading1"/>
      </w:pPr>
      <w:r>
        <w:t>4. Change Since the Previous Recorded Baseline</w:t>
      </w:r>
    </w:p>
    <w:p>
      <w:r>
        <w:t>The last recorded baseline (Automated_Test_Suite_Report.docx as it existed on shafik_nyunt_2_integration) was 11 suites / 105 tests against nyunt/dev-deploy at commit 69f1d26 (20 July 2026). This branch already includes that restructuring (commit f9c9463, “refactor: Reorganize project structure and consolidate module locations”, 2026-07-19) plus substantial further feature work. Current count: 13 suites / 198 tests -- larger because two new feature suites were added on top of the 11-suite baseline:</w:t>
      </w:r>
    </w:p>
    <w:p>
      <w:pPr>
        <w:pStyle w:val="ListBullet"/>
      </w:pPr>
      <w:r>
        <w:t>passwordReset.test.mjs (22 tests) -- covers src/js/shared/passwordReset.js, added with the password-reset/change-password feature (commit df67de0, 2026-07-14; extracted into its own shared module in commit d38ff71, 2026-07-24).</w:t>
      </w:r>
    </w:p>
    <w:p>
      <w:pPr>
        <w:pStyle w:val="ListBullet"/>
      </w:pPr>
      <w:r>
        <w:t>helpBot.test.mjs (71 tests) -- covers src/js/shared/helpMatcher.js and helpTopics.js, added with the AI-powered help assistant feature (commit d38ff71, 2026-07-24).</w:t>
      </w:r>
    </w:p>
    <w:p>
      <w:r>
        <w:t>Every suite in this run imports the real src/ module it claims to test -- confirmed by reading each file's import statements directly, not inferred from naming. No suite here is a hardcoded placeholder or hand-copied reimplementation.</w:t>
      </w:r>
    </w:p>
    <w:p>
      <w:pPr>
        <w:pStyle w:val="Heading1"/>
      </w:pPr>
      <w:r>
        <w:t>5. Per-Suite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val="clear" w:color="auto" w:fill="D9D9D9"/>
          </w:tcPr>
          <w:p>
            <w:r>
              <w:rPr>
                <w:b/>
                <w:sz w:val="19"/>
              </w:rPr>
              <w:t>Test File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  <w:sz w:val="19"/>
              </w:rPr>
              <w:t>Describe Groups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  <w:sz w:val="19"/>
              </w:rPr>
              <w:t>Test Count</w:t>
            </w:r>
          </w:p>
        </w:tc>
        <w:tc>
          <w:tcPr>
            <w:tcW w:type="dxa" w:w="1152"/>
            <w:shd w:val="clear" w:color="auto" w:fill="D9D9D9"/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__tests__/artificialTeethDecode.test.mjs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__tests__/caseEnrichment.test.mjs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__tests__/clinicalInfoCodec.test.mjs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__tests__/crypt.test.mjs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__tests__/dashboard.test.mjs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__tests__/helpBot.test.mjs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71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__tests__/importResolution.test.mjs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__tests__/jawStructLingualPlate.test.mjs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__tests__/jawStructMajorSwitch.test.mjs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__tests__/jawStructRoundTrip.test.mjs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__tests__/mergeInstructions.test.mjs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__tests__/passwordReset.test.mjs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__tests__/reciprocatingExclusivity.test.mjs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6.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D9D9D9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3168"/>
            <w:shd w:val="clear" w:color="auto" w:fill="D9D9D9"/>
          </w:tcPr>
          <w:p>
            <w:r>
              <w:rPr>
                <w:b/>
                <w:sz w:val="19"/>
              </w:rPr>
              <w:t>Covered / Total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Statements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1382/5308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26.03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Branches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862/4381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19.67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Functions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209/888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23.53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Lines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1224/4628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26.44</w:t>
            </w:r>
          </w:p>
        </w:tc>
      </w:tr>
    </w:tbl>
    <w:p>
      <w:pPr>
        <w:spacing w:after="80"/>
      </w:pPr>
    </w:p>
    <w:p>
      <w:r>
        <w:t>Coverage is only collected for modules touched transitively by the current suites -- most UI wiring, page controllers and much of the 3D viewer runtime have no automated coverage. Full per-file detail is in Documentations/AutoTest Results/automated-test-run.json (coverageByFile) and coverage/coverage-summary.json (regenerated locally each run, gitignored).</w:t>
      </w:r>
    </w:p>
    <w:p>
      <w:pPr>
        <w:pStyle w:val="Heading1"/>
      </w:pPr>
      <w:r>
        <w:t>7. Traceability Gap</w:t>
      </w:r>
    </w:p>
    <w:p>
      <w:r>
        <w:t>The following UAT workflows currently rely entirely on manual UAT execution with no automated regression backstop: UAT-03 Case Creation, UAT-05 Collaboration (Chat/Notifications), UAT-09 Add STL Files, UAT-10 Version History, UAT-11 Download / Export / Share, UAT-12 Responsive (Tablet + Mobile). helpBot.test.mjs (71 tests) also has no standing UAT-xx case to attach to -- see Documentations/AutoTest Results/Automated_UAT_Test_Run_Report.docx §8 for the full breakdown.</w:t>
      </w:r>
    </w:p>
    <w:p>
      <w:pPr>
        <w:pStyle w:val="Heading1"/>
      </w:pPr>
      <w:r>
        <w:t>8.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D9D9D9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6768"/>
            <w:shd w:val="clear" w:color="auto" w:fill="D9D9D9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Document Type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Automated Test Suite Report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Application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SmartRPD Web Application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Environment Under Test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dev-deploy-shafik-2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Last Updated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24 July 2026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Shafik Hakim Bin Abdul Wahid, Nyunt Sin Htet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Related Document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Documentations/AutoTest Results/Automated_UAT_Test_Run_Report.docx (UAT-mapped rollup of this same data)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